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1745"/>
          <w:sz w:val="32"/>
        </w:rPr>
        <w:t>BEETLES &amp; BUTTERFLIES</w:t>
      </w:r>
    </w:p>
    <w:p>
      <w:pPr>
        <w:spacing w:after="200"/>
        <w:jc w:val="center"/>
      </w:pPr>
      <w:r>
        <w:rPr>
          <w:b/>
          <w:sz w:val="40"/>
        </w:rPr>
        <w:t>Program Registration Form</w:t>
      </w:r>
    </w:p>
    <w:p>
      <w:pPr>
        <w:spacing w:after="240"/>
      </w:pPr>
      <w:r>
        <w:t>Thank you for your interest in Beetles &amp; Butterflies. Please complete this form so we can learn more about you and place you in the experience that best supports your goals.</w:t>
      </w:r>
    </w:p>
    <w:p>
      <w:r>
        <w:rPr>
          <w:b/>
          <w:color w:val="2B1745"/>
          <w:sz w:val="26"/>
        </w:rPr>
        <w:t>Participant Information</w:t>
      </w:r>
    </w:p>
    <w:p>
      <w:pPr>
        <w:spacing w:after="60"/>
      </w:pPr>
      <w:r>
        <w:t>Full Name: ______________________________________________</w:t>
      </w:r>
    </w:p>
    <w:p>
      <w:pPr>
        <w:spacing w:after="60"/>
      </w:pPr>
      <w:r>
        <w:t>Preferred Name: _________________________________________</w:t>
      </w:r>
    </w:p>
    <w:p>
      <w:pPr>
        <w:spacing w:after="60"/>
      </w:pPr>
      <w:r>
        <w:t>Email Address: ___________________________________________</w:t>
      </w:r>
    </w:p>
    <w:p>
      <w:pPr>
        <w:spacing w:after="60"/>
      </w:pPr>
      <w:r>
        <w:t>Phone Number: ___________________________________________</w:t>
      </w:r>
    </w:p>
    <w:p>
      <w:pPr>
        <w:spacing w:after="60"/>
      </w:pPr>
      <w:r>
        <w:t>City/State: ______________________________________________</w:t>
      </w:r>
    </w:p>
    <w:p>
      <w:pPr>
        <w:spacing w:after="60"/>
      </w:pPr>
      <w:r>
        <w:t>Age: __________  Date of Birth: ____________________________</w:t>
      </w:r>
    </w:p>
    <w:p>
      <w:r>
        <w:rPr>
          <w:b/>
          <w:color w:val="2B1745"/>
          <w:sz w:val="26"/>
        </w:rPr>
        <w:t>Program Selection</w:t>
      </w:r>
    </w:p>
    <w:p>
      <w:pPr>
        <w:spacing w:after="60"/>
      </w:pPr>
      <w:r>
        <w:t>☐ Foundational Leadership</w:t>
      </w:r>
    </w:p>
    <w:p>
      <w:pPr>
        <w:spacing w:after="60"/>
      </w:pPr>
      <w:r>
        <w:t>☐ The Beetles &amp; Butterflies Experience — Phase 1</w:t>
      </w:r>
    </w:p>
    <w:p>
      <w:pPr>
        <w:spacing w:after="60"/>
      </w:pPr>
      <w:r>
        <w:t>☐ The Beetles &amp; Butterflies Experience — Phase 2</w:t>
      </w:r>
    </w:p>
    <w:p>
      <w:pPr>
        <w:spacing w:after="60"/>
      </w:pPr>
      <w:r>
        <w:t>☐ Women in Transition</w:t>
      </w:r>
    </w:p>
    <w:p>
      <w:pPr>
        <w:spacing w:after="60"/>
      </w:pPr>
      <w:r>
        <w:t>☐ Something Else: ________________________________________</w:t>
      </w:r>
    </w:p>
    <w:p>
      <w:r>
        <w:rPr>
          <w:b/>
          <w:color w:val="2B1745"/>
          <w:sz w:val="26"/>
        </w:rPr>
        <w:t>Your Goals</w:t>
      </w:r>
    </w:p>
    <w:p>
      <w:pPr>
        <w:spacing w:after="60"/>
      </w:pPr>
      <w:r>
        <w:t>What do you hope to gain from this experience?</w:t>
      </w:r>
    </w:p>
    <w:p>
      <w:pPr>
        <w:spacing w:after="60"/>
      </w:pPr>
      <w:r>
        <w:t>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</w:t>
      </w:r>
    </w:p>
    <w:p>
      <w:pPr>
        <w:spacing w:after="60"/>
      </w:pPr>
      <w:r>
        <w:t>What is one area of your life, leadership, education, or career you would most like to strengthen?</w:t>
      </w:r>
    </w:p>
    <w:p>
      <w:pPr>
        <w:spacing w:after="60"/>
      </w:pPr>
      <w:r>
        <w:t>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</w:t>
      </w:r>
    </w:p>
    <w:p>
      <w:r>
        <w:rPr>
          <w:b/>
          <w:color w:val="2B1745"/>
          <w:sz w:val="26"/>
        </w:rPr>
        <w:t>Participation &amp; Logistics</w:t>
      </w:r>
    </w:p>
    <w:p>
      <w:pPr>
        <w:spacing w:after="60"/>
      </w:pPr>
      <w:r>
        <w:t>How did you hear about Beetles &amp; Butterflies? ________________________________</w:t>
      </w:r>
    </w:p>
    <w:p>
      <w:pPr>
        <w:spacing w:after="60"/>
      </w:pPr>
      <w:r>
        <w:t>Are you able to attend the required sessions and participate fully?  ☐ Yes  ☐ No</w:t>
      </w:r>
    </w:p>
    <w:p>
      <w:pPr>
        <w:spacing w:after="60"/>
      </w:pPr>
      <w:r>
        <w:t>Do you have any accessibility, learning, or participation needs you would like us to know about?</w:t>
      </w:r>
    </w:p>
    <w:p>
      <w:pPr>
        <w:spacing w:after="60"/>
      </w:pPr>
      <w:r>
        <w:t>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</w:t>
      </w:r>
    </w:p>
    <w:p>
      <w:r>
        <w:rPr>
          <w:b/>
          <w:color w:val="2B1745"/>
          <w:sz w:val="26"/>
        </w:rPr>
        <w:t>Emergency Contact</w:t>
      </w:r>
    </w:p>
    <w:p>
      <w:pPr>
        <w:spacing w:after="60"/>
      </w:pPr>
      <w:r>
        <w:t>Name: __________________________________  Relationship: ____________________</w:t>
      </w:r>
    </w:p>
    <w:p>
      <w:pPr>
        <w:spacing w:after="60"/>
      </w:pPr>
      <w:r>
        <w:t>Phone: __________________________________  Email: __________________________</w:t>
      </w:r>
    </w:p>
    <w:p>
      <w:r>
        <w:rPr>
          <w:b/>
          <w:color w:val="2B1745"/>
          <w:sz w:val="26"/>
        </w:rPr>
        <w:t>Acknowledgment</w:t>
      </w:r>
    </w:p>
    <w:p>
      <w:pPr>
        <w:spacing w:after="60"/>
      </w:pPr>
      <w:r>
        <w:t>I understand that registration does not guarantee placement until confirmed by Beetles &amp; Butterflies. I agree to participate respectfully, complete assigned preparation and learning activities, and follow the Beetles &amp; Butterflies Code of Conduct.</w:t>
      </w:r>
    </w:p>
    <w:p>
      <w:pPr>
        <w:spacing w:after="60"/>
      </w:pPr>
      <w:r>
        <w:t>Participant Signature: ___________________________________  Date: 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